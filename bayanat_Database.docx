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iro" w:hAnsi="Cairo"/>
          <w:b/>
          <w:sz w:val="30"/>
        </w:rPr>
        <w:t>Bayanat — Database (Firestore) Schema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Created At: 11 Jul 2026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By: Amr Mesbah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—------------------------------------------------------------------------------------------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/>
          <w:sz w:val="22"/>
        </w:rPr>
        <w:t>Notes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Organized directly by Firestore collection / document path (scope line). No 'cms' wrapper.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homePage and mainPage are SEPARATE collections (Home editor vs Main editor).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Field paths are flattened: Parent_Child, bilingual _En/_Ar, list items shown as _0_.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Field order matches each page's edit-screen (UI) order; English before Arabic.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—------------------------------------------------------------------------------------------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homePage:{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homePage/home_page: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Nav_Buttons_0_Name_En: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Nav_Buttons_0_Name_Ar: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Nav_Buttons_0_Route: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Sections_0_Position: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Sections_0_Image_Url: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Sections_0_Visibility: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Sections_0_Text_Box_Color: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Scheduled_Publish_Date: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mainPage:{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mainPage/main: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Branding_Logo_Url: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Branding_Primary_Color: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Branding_Secondary_Color: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Branding_Background_Color: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Branding_Header_Footer_Color: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Branding_Main_Widget_Color: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Branding_English_Font: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Branding_Arabic_Font: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Nav_Buttons_0_Name_En: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Nav_Buttons_0_Name_Ar: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Nav_Buttons_0_Route: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Nav_Buttons_0_Status: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Footer_Columns_0_Route: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Footer_Columns_0_Labels_0_Id: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Footer_Columns_0_Labels_0_Label_En: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Footer_Columns_0_Labels_0_Label_Ar: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Footer_Columns_0_Labels_0_Route: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Social_Links_0_Id: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Social_Links_0_Icon_Url: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Social_Links_0_Url: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Social_Links_0_Visibility: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Scheduled_Publish_Date: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aboutPage/about_page: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Vision_Sub_Description_En: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Vision_Sub_Description_Ar: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Mission_Sub_Description_En: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Mission_Sub_Description_Ar: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Mission_Description_Ar: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Values_0_Description_Ar: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aboutCompany:{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aboutCompany/about_company: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ourStrategy:{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ourStrategy/our_strategy: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Vision_Description_Ar: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Strategic_House_En_Url: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Strategic_House_Ar_Url: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termsOfService:{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termsOfService/terms_of_service: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Navigation_Label_Title_Ar: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Terms_And_Conditions_Svg_Url: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Terms_And_Conditions_Description_En: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Terms_And_Conditions_Description_Ar: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Terms_And_Conditions_Attach_En_Url: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Terms_And_Conditions_Attach_Ar_Url: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Privacy_Policy_Svg_Url: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Privacy_Policy_Description_En: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Privacy_Policy_Description_Ar: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Privacy_Policy_Attach_En_Url: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Privacy_Policy_Attach_Ar_Url: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servicesPage:{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servicesPage/service_page: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Journey_Items_0_Sub_Title_En: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Journey_Items_0_Sub_Title_Ar: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Journey_Items_0_Icon_Url: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careersPage:{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careersPage/careers: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Overview_Description_En: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Overview_Description_Ar: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Overview_Action_Button_Label_En: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Overview_Action_Button_Label_Ar: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Statistics_0_Summary_Value: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Statistics_0_Icon_Url: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ourTeams:{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ourTeams/ourTeams: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Items_0_Heading_En: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Items_0_Heading_Ar: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Items_0_Deliverables_Id: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Items_0_Deliverables_Label_En: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Items_0_Deliverables_Label_Ar: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Items_0_Deliverable_Items_0_Id: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Items_0_Deliverable_Items_0_Label_En: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Items_0_Deliverable_Items_0_Label_Ar: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careersSections:{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careersSections/{sectionKey}: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Items_0_Description_Ar: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departments:{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departments/{departmentId}: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Name_En: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Name_Ar: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Created_At: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contactUsPage:{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contactUsPage/main: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Sub_Description_En: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Sub_Description_Ar: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Email: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Follow_Us_Title_En: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Follow_Us_Title_Ar: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Social_Icons_0_Id: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Social_Icons_0_Icon_Url: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Social_Icons_0_Link: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Office_Locations_0_Icon_Url: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Office_Locations_0_Location_Name_En: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Office_Locations_0_Location_Name_Ar: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Office_Locations_0_Text1_En: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Office_Locations_0_Text1_Ar: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Office_Locations_0_Text2_En: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Office_Locations_0_Text2_Ar: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Office_Locations_0_Map_Link: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Confirm_Message_Svg_Url: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Confirm_Message_Title_En: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Confirm_Message_Title_Ar: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Confirm_Message_Description_En: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Confirm_Message_Description_Ar: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jobListings:{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jobListings/{jobId}: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Department: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Work_Type: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Employment_Type: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Employment_Duration_Text: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Employment_Duration_Type: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Experience_Level: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Salary_Min: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Salary_Max: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Salary_Currency: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Required_Qualification_En: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Required_Qualification_Ar: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Required_Skills_0_Id: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Required_Skills_0_Name_En: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Required_Skills_0_Name_Ar: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About_This_Position_En: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About_This_Position_Ar: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Requirements_En: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Requirements_Ar: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Preferred_Skills_En: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Preferred_Skills_Ar: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Benefits_0_Id: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Benefits_0_Title_En: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Benefits_0_Title_Ar: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Benefits_0_Short_Description_En: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Benefits_0_Short_Description_Ar: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Hiring_Start_Date: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Hiring_End_Date: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Max_Applications: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Required_Documents_0_Id: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Required_Documents_0_Name: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Required_Documents_0_Doc_Type: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Posted_Date: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Ended_Date: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Total_Applications: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Publish_Status: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jobApplications:{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jobListings/{jobId}/applications/{applicationId}: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Job_Title: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Department: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First_Name: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Email: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Phone: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Country_Code: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Year_Of_Graduation: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Resume_Url: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Resume_Name: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Cover_Letter_Url: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Cover_Letter_Name: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Tag: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Technical_Skills: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Communication_Skills: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Experience_Background: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Culture_Fit: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Leadership_Potential: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Comments: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Application_Date: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Interview_Date: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Last_Update: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Source: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Work_Type: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Employment_Type: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Experience_Level: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Salary_Range: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Currency: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Job_Location: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Employment_Duration: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Required_Qualification: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Required_Skills: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contactSubmissions:{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contactSubmissions/{submissionId}: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First_Name: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Full_Name: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Email: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Country_Code: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Phone_Number: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Preferred_Language: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Location: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Entity_Name: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Entity_Type: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Entity_Size: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Subject: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Message: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Note: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Submission_Date: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blogPosts:{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blogPosts/{postId}: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Status: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Image_Url: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Question_En: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Question_Ar: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Short_Description_Ar: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Button_Label_En: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Button_Label_Ar: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Description_Title_En: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Description_Title_Ar: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Blocks_0_Id: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Blocks_0_Type: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Blocks_0_Content_En: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Blocks_0_Content_Ar: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interns:{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interns/{internId}: {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Id: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Photo_Url: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First_Name: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Last_Name: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Position: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Degrees: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Joined_Date: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What_Have_I_Learned: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Tags: [String],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 xml:space="preserve">    }</w:t>
      </w:r>
    </w:p>
    <w:p>
      <w:pPr>
        <w:spacing w:after="0" w:before="0"/>
      </w:pPr>
      <w:r>
        <w:rPr>
          <w:rFonts w:ascii="Cairo" w:hAnsi="Cairo"/>
          <w:b w:val="0"/>
          <w:sz w:val="22"/>
        </w:rPr>
        <w:t>}</w:t>
      </w:r>
    </w:p>
    <w:p>
      <w:pPr>
        <w:spacing w:after="0" w:before="0"/>
      </w:pPr>
      <w:r>
        <w:rPr>
          <w:rFonts w:ascii="Cairo" w:hAnsi="Cairo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